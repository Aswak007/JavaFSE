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38CCF" w14:textId="77777777" w:rsidR="00C32FCB" w:rsidRDefault="00000000">
      <w:pPr>
        <w:pStyle w:val="Title"/>
      </w:pPr>
      <w:r>
        <w:t>Data Structures &amp; Algorithms Exercises - IntelliJ Ready Java Code</w:t>
      </w:r>
    </w:p>
    <w:p w14:paraId="0C5DAC48" w14:textId="77777777" w:rsidR="00C32FCB" w:rsidRDefault="00000000">
      <w:pPr>
        <w:pStyle w:val="Heading1"/>
      </w:pPr>
      <w:r>
        <w:t>Exercise 1: Inventory Management System</w:t>
      </w:r>
    </w:p>
    <w:p w14:paraId="68CB9109" w14:textId="77777777" w:rsidR="00A404E9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br/>
        <w:t>import java.util.HashMap;</w:t>
      </w:r>
      <w:r>
        <w:rPr>
          <w:rFonts w:ascii="Courier New" w:hAnsi="Courier New"/>
          <w:sz w:val="18"/>
        </w:rPr>
        <w:br/>
        <w:t>import java.util.Map;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class Product {</w:t>
      </w:r>
      <w:r>
        <w:rPr>
          <w:rFonts w:ascii="Courier New" w:hAnsi="Courier New"/>
          <w:sz w:val="18"/>
        </w:rPr>
        <w:br/>
        <w:t xml:space="preserve">    int productId;</w:t>
      </w:r>
      <w:r>
        <w:rPr>
          <w:rFonts w:ascii="Courier New" w:hAnsi="Courier New"/>
          <w:sz w:val="18"/>
        </w:rPr>
        <w:br/>
        <w:t xml:space="preserve">    String productName;</w:t>
      </w:r>
      <w:r>
        <w:rPr>
          <w:rFonts w:ascii="Courier New" w:hAnsi="Courier New"/>
          <w:sz w:val="18"/>
        </w:rPr>
        <w:br/>
        <w:t xml:space="preserve">    int quantity;</w:t>
      </w:r>
      <w:r>
        <w:rPr>
          <w:rFonts w:ascii="Courier New" w:hAnsi="Courier New"/>
          <w:sz w:val="18"/>
        </w:rPr>
        <w:br/>
        <w:t xml:space="preserve">    double price;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Product(int id, String name, int qty, double price) {</w:t>
      </w:r>
      <w:r>
        <w:rPr>
          <w:rFonts w:ascii="Courier New" w:hAnsi="Courier New"/>
          <w:sz w:val="18"/>
        </w:rPr>
        <w:br/>
        <w:t xml:space="preserve">        this.productId = id;</w:t>
      </w:r>
      <w:r>
        <w:rPr>
          <w:rFonts w:ascii="Courier New" w:hAnsi="Courier New"/>
          <w:sz w:val="18"/>
        </w:rPr>
        <w:br/>
        <w:t xml:space="preserve">        this.productName = name;</w:t>
      </w:r>
      <w:r>
        <w:rPr>
          <w:rFonts w:ascii="Courier New" w:hAnsi="Courier New"/>
          <w:sz w:val="18"/>
        </w:rPr>
        <w:br/>
        <w:t xml:space="preserve">        this.quantity = qty;</w:t>
      </w:r>
      <w:r>
        <w:rPr>
          <w:rFonts w:ascii="Courier New" w:hAnsi="Courier New"/>
          <w:sz w:val="18"/>
        </w:rPr>
        <w:br/>
        <w:t xml:space="preserve">        this.price = price;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String toString() {</w:t>
      </w:r>
      <w:r>
        <w:rPr>
          <w:rFonts w:ascii="Courier New" w:hAnsi="Courier New"/>
          <w:sz w:val="18"/>
        </w:rPr>
        <w:br/>
        <w:t xml:space="preserve">        return productId + " | " + productName + " | " + quantity + " | " + price;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public class InventorySystem {</w:t>
      </w:r>
      <w:r>
        <w:rPr>
          <w:rFonts w:ascii="Courier New" w:hAnsi="Courier New"/>
          <w:sz w:val="18"/>
        </w:rPr>
        <w:br/>
        <w:t xml:space="preserve">    static Map&lt;Integer, Product&gt; inventory = new HashMap&lt;&gt;();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addProduct(Product p) {</w:t>
      </w:r>
      <w:r>
        <w:rPr>
          <w:rFonts w:ascii="Courier New" w:hAnsi="Courier New"/>
          <w:sz w:val="18"/>
        </w:rPr>
        <w:br/>
        <w:t xml:space="preserve">        inventory.put(p.productId, p);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updateProduct(int id, int newQty, double newPrice) {</w:t>
      </w:r>
      <w:r>
        <w:rPr>
          <w:rFonts w:ascii="Courier New" w:hAnsi="Courier New"/>
          <w:sz w:val="18"/>
        </w:rPr>
        <w:br/>
        <w:t xml:space="preserve">        Product p = inventory.get(id);</w:t>
      </w:r>
      <w:r>
        <w:rPr>
          <w:rFonts w:ascii="Courier New" w:hAnsi="Courier New"/>
          <w:sz w:val="18"/>
        </w:rPr>
        <w:br/>
        <w:t xml:space="preserve">        if (p != null) {</w:t>
      </w:r>
      <w:r>
        <w:rPr>
          <w:rFonts w:ascii="Courier New" w:hAnsi="Courier New"/>
          <w:sz w:val="18"/>
        </w:rPr>
        <w:br/>
        <w:t xml:space="preserve">            p.quantity = newQty;</w:t>
      </w:r>
      <w:r>
        <w:rPr>
          <w:rFonts w:ascii="Courier New" w:hAnsi="Courier New"/>
          <w:sz w:val="18"/>
        </w:rPr>
        <w:br/>
        <w:t xml:space="preserve">            p.price = newPrice;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deleteProduct(int id) {</w:t>
      </w:r>
      <w:r>
        <w:rPr>
          <w:rFonts w:ascii="Courier New" w:hAnsi="Courier New"/>
          <w:sz w:val="18"/>
        </w:rPr>
        <w:br/>
        <w:t xml:space="preserve">        inventory.remove(id);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main(String[] args) {</w:t>
      </w:r>
      <w:r>
        <w:rPr>
          <w:rFonts w:ascii="Courier New" w:hAnsi="Courier New"/>
          <w:sz w:val="18"/>
        </w:rPr>
        <w:br/>
        <w:t xml:space="preserve">        addProduct(new Product(1, "Laptop", 10, 45000));</w:t>
      </w:r>
      <w:r>
        <w:rPr>
          <w:rFonts w:ascii="Courier New" w:hAnsi="Courier New"/>
          <w:sz w:val="18"/>
        </w:rPr>
        <w:br/>
        <w:t xml:space="preserve">        addProduct(new Product(2, "Mouse", 50, 500));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updateProduct(2, 100, 450);</w:t>
      </w:r>
      <w:r>
        <w:rPr>
          <w:rFonts w:ascii="Courier New" w:hAnsi="Courier New"/>
          <w:sz w:val="18"/>
        </w:rPr>
        <w:br/>
        <w:t xml:space="preserve">        deleteProduct(1);</w:t>
      </w:r>
      <w:r>
        <w:rPr>
          <w:rFonts w:ascii="Courier New" w:hAnsi="Courier New"/>
          <w:sz w:val="18"/>
        </w:rPr>
        <w:br/>
        <w:t xml:space="preserve">        inventory.values().forEach(System.out::println);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00A6F9C9" w14:textId="4E9BA217" w:rsidR="00C32FCB" w:rsidRDefault="00A404E9">
      <w:r>
        <w:rPr>
          <w:rFonts w:ascii="Courier New" w:hAnsi="Courier New"/>
          <w:noProof/>
          <w:sz w:val="18"/>
        </w:rPr>
        <w:drawing>
          <wp:inline distT="0" distB="0" distL="0" distR="0" wp14:anchorId="43A62452" wp14:editId="1DE2934C">
            <wp:extent cx="5486400" cy="2932430"/>
            <wp:effectExtent l="0" t="0" r="0" b="1270"/>
            <wp:docPr id="1" name="Picture 1" descr="Cognizant – InventorySystem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gnizant – InventorySystem.jav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urier New" w:hAnsi="Courier New"/>
          <w:sz w:val="18"/>
        </w:rPr>
        <w:br/>
      </w:r>
    </w:p>
    <w:p w14:paraId="20C94D44" w14:textId="77777777" w:rsidR="00C32FCB" w:rsidRDefault="00000000">
      <w:pPr>
        <w:pStyle w:val="Heading1"/>
      </w:pPr>
      <w:r>
        <w:t>Exercise 2: E-commerce Platform Search</w:t>
      </w:r>
    </w:p>
    <w:p w14:paraId="710E5F01" w14:textId="77777777" w:rsidR="00A404E9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br/>
        <w:t>class Product {</w:t>
      </w:r>
      <w:r>
        <w:rPr>
          <w:rFonts w:ascii="Courier New" w:hAnsi="Courier New"/>
          <w:sz w:val="18"/>
        </w:rPr>
        <w:br/>
        <w:t xml:space="preserve">    int productId;</w:t>
      </w:r>
      <w:r>
        <w:rPr>
          <w:rFonts w:ascii="Courier New" w:hAnsi="Courier New"/>
          <w:sz w:val="18"/>
        </w:rPr>
        <w:br/>
        <w:t xml:space="preserve">    String productName, category;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Product(int id, String name, String cat) {</w:t>
      </w:r>
      <w:r>
        <w:rPr>
          <w:rFonts w:ascii="Courier New" w:hAnsi="Courier New"/>
          <w:sz w:val="18"/>
        </w:rPr>
        <w:br/>
        <w:t xml:space="preserve">        this.productId = id;</w:t>
      </w:r>
      <w:r>
        <w:rPr>
          <w:rFonts w:ascii="Courier New" w:hAnsi="Courier New"/>
          <w:sz w:val="18"/>
        </w:rPr>
        <w:br/>
        <w:t xml:space="preserve">        this.productName = name;</w:t>
      </w:r>
      <w:r>
        <w:rPr>
          <w:rFonts w:ascii="Courier New" w:hAnsi="Courier New"/>
          <w:sz w:val="18"/>
        </w:rPr>
        <w:br/>
        <w:t xml:space="preserve">        this.category = cat;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public class SearchSystem {</w:t>
      </w:r>
      <w:r>
        <w:rPr>
          <w:rFonts w:ascii="Courier New" w:hAnsi="Courier New"/>
          <w:sz w:val="18"/>
        </w:rPr>
        <w:br/>
        <w:t xml:space="preserve">    public static int linearSearch(Product[] arr, String name) {</w:t>
      </w:r>
      <w:r>
        <w:rPr>
          <w:rFonts w:ascii="Courier New" w:hAnsi="Courier New"/>
          <w:sz w:val="18"/>
        </w:rPr>
        <w:br/>
        <w:t xml:space="preserve">        for (int i = 0; i &lt; arr.length; i++) {</w:t>
      </w:r>
      <w:r>
        <w:rPr>
          <w:rFonts w:ascii="Courier New" w:hAnsi="Courier New"/>
          <w:sz w:val="18"/>
        </w:rPr>
        <w:br/>
        <w:t xml:space="preserve">            if (arr[i].productName.equals(name)) return i;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return -1;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int binarySearch(Product[] arr, String name) {</w:t>
      </w:r>
      <w:r>
        <w:rPr>
          <w:rFonts w:ascii="Courier New" w:hAnsi="Courier New"/>
          <w:sz w:val="18"/>
        </w:rPr>
        <w:br/>
        <w:t xml:space="preserve">        int left = 0, right = arr.length - 1;</w:t>
      </w:r>
      <w:r>
        <w:rPr>
          <w:rFonts w:ascii="Courier New" w:hAnsi="Courier New"/>
          <w:sz w:val="18"/>
        </w:rPr>
        <w:br/>
        <w:t xml:space="preserve">        while (left &lt;= right) {</w:t>
      </w:r>
      <w:r>
        <w:rPr>
          <w:rFonts w:ascii="Courier New" w:hAnsi="Courier New"/>
          <w:sz w:val="18"/>
        </w:rPr>
        <w:br/>
        <w:t xml:space="preserve">            int mid = (left + right) / 2;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    int cmp = arr[mid].productName.compareTo(name);</w:t>
      </w:r>
      <w:r>
        <w:rPr>
          <w:rFonts w:ascii="Courier New" w:hAnsi="Courier New"/>
          <w:sz w:val="18"/>
        </w:rPr>
        <w:br/>
        <w:t xml:space="preserve">            if (cmp == 0) return mid;</w:t>
      </w:r>
      <w:r>
        <w:rPr>
          <w:rFonts w:ascii="Courier New" w:hAnsi="Courier New"/>
          <w:sz w:val="18"/>
        </w:rPr>
        <w:br/>
        <w:t xml:space="preserve">            else if (cmp &lt; 0) left = mid + 1;</w:t>
      </w:r>
      <w:r>
        <w:rPr>
          <w:rFonts w:ascii="Courier New" w:hAnsi="Courier New"/>
          <w:sz w:val="18"/>
        </w:rPr>
        <w:br/>
        <w:t xml:space="preserve">            else right = mid - 1;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return -1;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main(String[] args) {</w:t>
      </w:r>
      <w:r>
        <w:rPr>
          <w:rFonts w:ascii="Courier New" w:hAnsi="Courier New"/>
          <w:sz w:val="18"/>
        </w:rPr>
        <w:br/>
        <w:t xml:space="preserve">        Product[] products = {</w:t>
      </w:r>
      <w:r>
        <w:rPr>
          <w:rFonts w:ascii="Courier New" w:hAnsi="Courier New"/>
          <w:sz w:val="18"/>
        </w:rPr>
        <w:br/>
        <w:t xml:space="preserve">            new Product(1, "Camera", "Electronics"),</w:t>
      </w:r>
      <w:r>
        <w:rPr>
          <w:rFonts w:ascii="Courier New" w:hAnsi="Courier New"/>
          <w:sz w:val="18"/>
        </w:rPr>
        <w:br/>
        <w:t xml:space="preserve">            new Product(2, "Laptop", "Electronics"),</w:t>
      </w:r>
      <w:r>
        <w:rPr>
          <w:rFonts w:ascii="Courier New" w:hAnsi="Courier New"/>
          <w:sz w:val="18"/>
        </w:rPr>
        <w:br/>
        <w:t xml:space="preserve">            new Product(3, "Phone", "Electronics")</w:t>
      </w:r>
      <w:r>
        <w:rPr>
          <w:rFonts w:ascii="Courier New" w:hAnsi="Courier New"/>
          <w:sz w:val="18"/>
        </w:rPr>
        <w:br/>
        <w:t xml:space="preserve">        };</w:t>
      </w:r>
      <w:r>
        <w:rPr>
          <w:rFonts w:ascii="Courier New" w:hAnsi="Courier New"/>
          <w:sz w:val="18"/>
        </w:rPr>
        <w:br/>
        <w:t xml:space="preserve">        System.out.println("Linear Search Index: " + linearSearch(products, "Laptop"));</w:t>
      </w:r>
      <w:r>
        <w:rPr>
          <w:rFonts w:ascii="Courier New" w:hAnsi="Courier New"/>
          <w:sz w:val="18"/>
        </w:rPr>
        <w:br/>
        <w:t xml:space="preserve">        System.out.println("Binary Search Index: " + binarySearch(products, "Laptop"));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65A5FADA" w14:textId="24AB2968" w:rsidR="00C32FCB" w:rsidRDefault="00A404E9">
      <w:r>
        <w:rPr>
          <w:rFonts w:ascii="Courier New" w:hAnsi="Courier New"/>
          <w:noProof/>
          <w:sz w:val="18"/>
        </w:rPr>
        <w:drawing>
          <wp:inline distT="0" distB="0" distL="0" distR="0" wp14:anchorId="556041D0" wp14:editId="61B233E3">
            <wp:extent cx="5486400" cy="2932430"/>
            <wp:effectExtent l="0" t="0" r="0" b="1270"/>
            <wp:docPr id="2" name="Picture 2" descr="Cognizant – Searchsystem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gnizant – Searchsystem.jav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urier New" w:hAnsi="Courier New"/>
          <w:sz w:val="18"/>
        </w:rPr>
        <w:br/>
      </w:r>
    </w:p>
    <w:p w14:paraId="2B9557AC" w14:textId="77777777" w:rsidR="00C32FCB" w:rsidRDefault="00000000">
      <w:pPr>
        <w:pStyle w:val="Heading1"/>
      </w:pPr>
      <w:r>
        <w:t>Exercise 3: Sorting Customer Orders</w:t>
      </w:r>
    </w:p>
    <w:p w14:paraId="443F1501" w14:textId="77777777" w:rsidR="00A404E9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br/>
        <w:t>class Order {</w:t>
      </w:r>
      <w:r>
        <w:rPr>
          <w:rFonts w:ascii="Courier New" w:hAnsi="Courier New"/>
          <w:sz w:val="18"/>
        </w:rPr>
        <w:br/>
        <w:t xml:space="preserve">    int orderId;</w:t>
      </w:r>
      <w:r>
        <w:rPr>
          <w:rFonts w:ascii="Courier New" w:hAnsi="Courier New"/>
          <w:sz w:val="18"/>
        </w:rPr>
        <w:br/>
        <w:t xml:space="preserve">    String customerName;</w:t>
      </w:r>
      <w:r>
        <w:rPr>
          <w:rFonts w:ascii="Courier New" w:hAnsi="Courier New"/>
          <w:sz w:val="18"/>
        </w:rPr>
        <w:br/>
        <w:t xml:space="preserve">    double totalPrice;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Order(int id, String name, double price) {</w:t>
      </w:r>
      <w:r>
        <w:rPr>
          <w:rFonts w:ascii="Courier New" w:hAnsi="Courier New"/>
          <w:sz w:val="18"/>
        </w:rPr>
        <w:br/>
        <w:t xml:space="preserve">        this.orderId = id;</w:t>
      </w:r>
      <w:r>
        <w:rPr>
          <w:rFonts w:ascii="Courier New" w:hAnsi="Courier New"/>
          <w:sz w:val="18"/>
        </w:rPr>
        <w:br/>
        <w:t xml:space="preserve">        this.customerName = name;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this.totalPrice = price;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String toString() {</w:t>
      </w:r>
      <w:r>
        <w:rPr>
          <w:rFonts w:ascii="Courier New" w:hAnsi="Courier New"/>
          <w:sz w:val="18"/>
        </w:rPr>
        <w:br/>
        <w:t xml:space="preserve">        return orderId + " | " + customerName + " | " + totalPrice;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public class OrderSorting {</w:t>
      </w:r>
      <w:r>
        <w:rPr>
          <w:rFonts w:ascii="Courier New" w:hAnsi="Courier New"/>
          <w:sz w:val="18"/>
        </w:rPr>
        <w:br/>
        <w:t xml:space="preserve">    public static void bubbleSort(Order[] arr) {</w:t>
      </w:r>
      <w:r>
        <w:rPr>
          <w:rFonts w:ascii="Courier New" w:hAnsi="Courier New"/>
          <w:sz w:val="18"/>
        </w:rPr>
        <w:br/>
        <w:t xml:space="preserve">        for (int i = 0; i &lt; arr.length - 1; i++)</w:t>
      </w:r>
      <w:r>
        <w:rPr>
          <w:rFonts w:ascii="Courier New" w:hAnsi="Courier New"/>
          <w:sz w:val="18"/>
        </w:rPr>
        <w:br/>
        <w:t xml:space="preserve">            for (int j = 0; j &lt; arr.length - i - 1; j++)</w:t>
      </w:r>
      <w:r>
        <w:rPr>
          <w:rFonts w:ascii="Courier New" w:hAnsi="Courier New"/>
          <w:sz w:val="18"/>
        </w:rPr>
        <w:br/>
        <w:t xml:space="preserve">                if (arr[j].totalPrice &gt; arr[j + 1].totalPrice) {</w:t>
      </w:r>
      <w:r>
        <w:rPr>
          <w:rFonts w:ascii="Courier New" w:hAnsi="Courier New"/>
          <w:sz w:val="18"/>
        </w:rPr>
        <w:br/>
        <w:t xml:space="preserve">                    Order temp = arr[j];</w:t>
      </w:r>
      <w:r>
        <w:rPr>
          <w:rFonts w:ascii="Courier New" w:hAnsi="Courier New"/>
          <w:sz w:val="18"/>
        </w:rPr>
        <w:br/>
        <w:t xml:space="preserve">                    arr[j] = arr[j + 1];</w:t>
      </w:r>
      <w:r>
        <w:rPr>
          <w:rFonts w:ascii="Courier New" w:hAnsi="Courier New"/>
          <w:sz w:val="18"/>
        </w:rPr>
        <w:br/>
        <w:t xml:space="preserve">                    arr[j + 1] = temp;</w:t>
      </w:r>
      <w:r>
        <w:rPr>
          <w:rFonts w:ascii="Courier New" w:hAnsi="Courier New"/>
          <w:sz w:val="18"/>
        </w:rPr>
        <w:br/>
        <w:t xml:space="preserve">        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quickSort(Order[] arr, int low, int high) {</w:t>
      </w:r>
      <w:r>
        <w:rPr>
          <w:rFonts w:ascii="Courier New" w:hAnsi="Courier New"/>
          <w:sz w:val="18"/>
        </w:rPr>
        <w:br/>
        <w:t xml:space="preserve">        if (low &lt; high) {</w:t>
      </w:r>
      <w:r>
        <w:rPr>
          <w:rFonts w:ascii="Courier New" w:hAnsi="Courier New"/>
          <w:sz w:val="18"/>
        </w:rPr>
        <w:br/>
        <w:t xml:space="preserve">            int pi = partition(arr, low, high);</w:t>
      </w:r>
      <w:r>
        <w:rPr>
          <w:rFonts w:ascii="Courier New" w:hAnsi="Courier New"/>
          <w:sz w:val="18"/>
        </w:rPr>
        <w:br/>
        <w:t xml:space="preserve">            quickSort(arr, low, pi - 1);</w:t>
      </w:r>
      <w:r>
        <w:rPr>
          <w:rFonts w:ascii="Courier New" w:hAnsi="Courier New"/>
          <w:sz w:val="18"/>
        </w:rPr>
        <w:br/>
        <w:t xml:space="preserve">            quickSort(arr, pi + 1, high);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private static int partition(Order[] arr, int low, int high) {</w:t>
      </w:r>
      <w:r>
        <w:rPr>
          <w:rFonts w:ascii="Courier New" w:hAnsi="Courier New"/>
          <w:sz w:val="18"/>
        </w:rPr>
        <w:br/>
        <w:t xml:space="preserve">        double pivot = arr[high].totalPrice;</w:t>
      </w:r>
      <w:r>
        <w:rPr>
          <w:rFonts w:ascii="Courier New" w:hAnsi="Courier New"/>
          <w:sz w:val="18"/>
        </w:rPr>
        <w:br/>
        <w:t xml:space="preserve">        int i = low - 1;</w:t>
      </w:r>
      <w:r>
        <w:rPr>
          <w:rFonts w:ascii="Courier New" w:hAnsi="Courier New"/>
          <w:sz w:val="18"/>
        </w:rPr>
        <w:br/>
        <w:t xml:space="preserve">        for (int j = low; j &lt; high; j++)</w:t>
      </w:r>
      <w:r>
        <w:rPr>
          <w:rFonts w:ascii="Courier New" w:hAnsi="Courier New"/>
          <w:sz w:val="18"/>
        </w:rPr>
        <w:br/>
        <w:t xml:space="preserve">            if (arr[j].totalPrice &lt; pivot) {</w:t>
      </w:r>
      <w:r>
        <w:rPr>
          <w:rFonts w:ascii="Courier New" w:hAnsi="Courier New"/>
          <w:sz w:val="18"/>
        </w:rPr>
        <w:br/>
        <w:t xml:space="preserve">                i++;</w:t>
      </w:r>
      <w:r>
        <w:rPr>
          <w:rFonts w:ascii="Courier New" w:hAnsi="Courier New"/>
          <w:sz w:val="18"/>
        </w:rPr>
        <w:br/>
        <w:t xml:space="preserve">                Order temp = arr[i];</w:t>
      </w:r>
      <w:r>
        <w:rPr>
          <w:rFonts w:ascii="Courier New" w:hAnsi="Courier New"/>
          <w:sz w:val="18"/>
        </w:rPr>
        <w:br/>
        <w:t xml:space="preserve">                arr[i] = arr[j];</w:t>
      </w:r>
      <w:r>
        <w:rPr>
          <w:rFonts w:ascii="Courier New" w:hAnsi="Courier New"/>
          <w:sz w:val="18"/>
        </w:rPr>
        <w:br/>
        <w:t xml:space="preserve">                arr[j] = temp;</w:t>
      </w:r>
      <w:r>
        <w:rPr>
          <w:rFonts w:ascii="Courier New" w:hAnsi="Courier New"/>
          <w:sz w:val="18"/>
        </w:rPr>
        <w:br/>
        <w:t xml:space="preserve">            }</w:t>
      </w:r>
      <w:r>
        <w:rPr>
          <w:rFonts w:ascii="Courier New" w:hAnsi="Courier New"/>
          <w:sz w:val="18"/>
        </w:rPr>
        <w:br/>
        <w:t xml:space="preserve">        Order temp = arr[i + 1];</w:t>
      </w:r>
      <w:r>
        <w:rPr>
          <w:rFonts w:ascii="Courier New" w:hAnsi="Courier New"/>
          <w:sz w:val="18"/>
        </w:rPr>
        <w:br/>
        <w:t xml:space="preserve">        arr[i + 1] = arr[high];</w:t>
      </w:r>
      <w:r>
        <w:rPr>
          <w:rFonts w:ascii="Courier New" w:hAnsi="Courier New"/>
          <w:sz w:val="18"/>
        </w:rPr>
        <w:br/>
        <w:t xml:space="preserve">        arr[high] = temp;</w:t>
      </w:r>
      <w:r>
        <w:rPr>
          <w:rFonts w:ascii="Courier New" w:hAnsi="Courier New"/>
          <w:sz w:val="18"/>
        </w:rPr>
        <w:br/>
        <w:t xml:space="preserve">        return i + 1;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main(String[] args) {</w:t>
      </w:r>
      <w:r>
        <w:rPr>
          <w:rFonts w:ascii="Courier New" w:hAnsi="Courier New"/>
          <w:sz w:val="18"/>
        </w:rPr>
        <w:br/>
        <w:t xml:space="preserve">        Order[] orders = {</w:t>
      </w:r>
      <w:r>
        <w:rPr>
          <w:rFonts w:ascii="Courier New" w:hAnsi="Courier New"/>
          <w:sz w:val="18"/>
        </w:rPr>
        <w:br/>
        <w:t xml:space="preserve">            new Order(1, "Alice", 500),</w:t>
      </w:r>
      <w:r>
        <w:rPr>
          <w:rFonts w:ascii="Courier New" w:hAnsi="Courier New"/>
          <w:sz w:val="18"/>
        </w:rPr>
        <w:br/>
        <w:t xml:space="preserve">            new Order(2, "Bob", 1500),</w:t>
      </w:r>
      <w:r>
        <w:rPr>
          <w:rFonts w:ascii="Courier New" w:hAnsi="Courier New"/>
          <w:sz w:val="18"/>
        </w:rPr>
        <w:br/>
        <w:t xml:space="preserve">            new Order(3, "Charlie", 800)</w:t>
      </w:r>
      <w:r>
        <w:rPr>
          <w:rFonts w:ascii="Courier New" w:hAnsi="Courier New"/>
          <w:sz w:val="18"/>
        </w:rPr>
        <w:br/>
        <w:t xml:space="preserve">        };</w:t>
      </w:r>
      <w:r>
        <w:rPr>
          <w:rFonts w:ascii="Courier New" w:hAnsi="Courier New"/>
          <w:sz w:val="18"/>
        </w:rPr>
        <w:br/>
        <w:t xml:space="preserve">        quickSort(orders, 0, orders.length - 1);</w:t>
      </w:r>
      <w:r>
        <w:rPr>
          <w:rFonts w:ascii="Courier New" w:hAnsi="Courier New"/>
          <w:sz w:val="18"/>
        </w:rPr>
        <w:br/>
        <w:t xml:space="preserve">        for (Order o : orders) System.out.println(o);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1B5134CF" w14:textId="3037D52B" w:rsidR="00C32FCB" w:rsidRDefault="00A404E9">
      <w:r>
        <w:rPr>
          <w:rFonts w:ascii="Courier New" w:hAnsi="Courier New"/>
          <w:noProof/>
          <w:sz w:val="18"/>
        </w:rPr>
        <w:lastRenderedPageBreak/>
        <w:drawing>
          <wp:inline distT="0" distB="0" distL="0" distR="0" wp14:anchorId="68F992FB" wp14:editId="54AF8B93">
            <wp:extent cx="5486400" cy="2932430"/>
            <wp:effectExtent l="0" t="0" r="0" b="1270"/>
            <wp:docPr id="3" name="Picture 3" descr="Cognizant – OderSorting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gnizant – OderSorting.jav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urier New" w:hAnsi="Courier New"/>
          <w:sz w:val="18"/>
        </w:rPr>
        <w:br/>
      </w:r>
    </w:p>
    <w:p w14:paraId="15639C14" w14:textId="77777777" w:rsidR="00C32FCB" w:rsidRDefault="00000000">
      <w:pPr>
        <w:pStyle w:val="Heading1"/>
      </w:pPr>
      <w:r>
        <w:t>Exercise 4: Employee Management System</w:t>
      </w:r>
    </w:p>
    <w:p w14:paraId="29676B8E" w14:textId="36E7DA17" w:rsidR="00C32FCB" w:rsidRDefault="00000000">
      <w:r>
        <w:rPr>
          <w:rFonts w:ascii="Courier New" w:hAnsi="Courier New"/>
          <w:sz w:val="18"/>
        </w:rPr>
        <w:br/>
        <w:t>class Employee {</w:t>
      </w:r>
      <w:r>
        <w:rPr>
          <w:rFonts w:ascii="Courier New" w:hAnsi="Courier New"/>
          <w:sz w:val="18"/>
        </w:rPr>
        <w:br/>
        <w:t xml:space="preserve">    int employeeId;</w:t>
      </w:r>
      <w:r>
        <w:rPr>
          <w:rFonts w:ascii="Courier New" w:hAnsi="Courier New"/>
          <w:sz w:val="18"/>
        </w:rPr>
        <w:br/>
        <w:t xml:space="preserve">    String name, position;</w:t>
      </w:r>
      <w:r>
        <w:rPr>
          <w:rFonts w:ascii="Courier New" w:hAnsi="Courier New"/>
          <w:sz w:val="18"/>
        </w:rPr>
        <w:br/>
        <w:t xml:space="preserve">    double salary;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Employee(int id, String name, String pos, double sal) {</w:t>
      </w:r>
      <w:r>
        <w:rPr>
          <w:rFonts w:ascii="Courier New" w:hAnsi="Courier New"/>
          <w:sz w:val="18"/>
        </w:rPr>
        <w:br/>
        <w:t xml:space="preserve">        this.employeeId = id;</w:t>
      </w:r>
      <w:r>
        <w:rPr>
          <w:rFonts w:ascii="Courier New" w:hAnsi="Courier New"/>
          <w:sz w:val="18"/>
        </w:rPr>
        <w:br/>
        <w:t xml:space="preserve">        this.name = name;</w:t>
      </w:r>
      <w:r>
        <w:rPr>
          <w:rFonts w:ascii="Courier New" w:hAnsi="Courier New"/>
          <w:sz w:val="18"/>
        </w:rPr>
        <w:br/>
        <w:t xml:space="preserve">        this.position = pos;</w:t>
      </w:r>
      <w:r>
        <w:rPr>
          <w:rFonts w:ascii="Courier New" w:hAnsi="Courier New"/>
          <w:sz w:val="18"/>
        </w:rPr>
        <w:br/>
        <w:t xml:space="preserve">        this.salary = sal;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String toString() {</w:t>
      </w:r>
      <w:r>
        <w:rPr>
          <w:rFonts w:ascii="Courier New" w:hAnsi="Courier New"/>
          <w:sz w:val="18"/>
        </w:rPr>
        <w:br/>
        <w:t xml:space="preserve">        return employeeId + " | " + name + " | " + position + " | " + salary;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public class EmployeeSystem {</w:t>
      </w:r>
      <w:r>
        <w:rPr>
          <w:rFonts w:ascii="Courier New" w:hAnsi="Courier New"/>
          <w:sz w:val="18"/>
        </w:rPr>
        <w:br/>
        <w:t xml:space="preserve">    static Employee[] employees = new Employee[10];</w:t>
      </w:r>
      <w:r>
        <w:rPr>
          <w:rFonts w:ascii="Courier New" w:hAnsi="Courier New"/>
          <w:sz w:val="18"/>
        </w:rPr>
        <w:br/>
        <w:t xml:space="preserve">    static int size = 0;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addEmployee(Employee e) {</w:t>
      </w:r>
      <w:r>
        <w:rPr>
          <w:rFonts w:ascii="Courier New" w:hAnsi="Courier New"/>
          <w:sz w:val="18"/>
        </w:rPr>
        <w:br/>
        <w:t xml:space="preserve">        employees[size++] = e;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int searchEmployee(int id) {</w:t>
      </w:r>
      <w:r>
        <w:rPr>
          <w:rFonts w:ascii="Courier New" w:hAnsi="Courier New"/>
          <w:sz w:val="18"/>
        </w:rPr>
        <w:br/>
        <w:t xml:space="preserve">        for (int i = 0; i &lt; size; i++)</w:t>
      </w:r>
      <w:r>
        <w:rPr>
          <w:rFonts w:ascii="Courier New" w:hAnsi="Courier New"/>
          <w:sz w:val="18"/>
        </w:rPr>
        <w:br/>
        <w:t xml:space="preserve">            if (employees[i].employeeId == id) return i;</w:t>
      </w:r>
      <w:r>
        <w:rPr>
          <w:rFonts w:ascii="Courier New" w:hAnsi="Courier New"/>
          <w:sz w:val="18"/>
        </w:rPr>
        <w:br/>
        <w:t xml:space="preserve">        return -1;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deleteEmployee(int id) {</w:t>
      </w:r>
      <w:r>
        <w:rPr>
          <w:rFonts w:ascii="Courier New" w:hAnsi="Courier New"/>
          <w:sz w:val="18"/>
        </w:rPr>
        <w:br/>
        <w:t xml:space="preserve">        int index = searchEmployee(id);</w:t>
      </w:r>
      <w:r>
        <w:rPr>
          <w:rFonts w:ascii="Courier New" w:hAnsi="Courier New"/>
          <w:sz w:val="18"/>
        </w:rPr>
        <w:br/>
        <w:t xml:space="preserve">        if (index != -1) {</w:t>
      </w:r>
      <w:r>
        <w:rPr>
          <w:rFonts w:ascii="Courier New" w:hAnsi="Courier New"/>
          <w:sz w:val="18"/>
        </w:rPr>
        <w:br/>
        <w:t xml:space="preserve">            for (int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= index;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&lt; size - 1;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++)</w:t>
      </w:r>
      <w:r>
        <w:rPr>
          <w:rFonts w:ascii="Courier New" w:hAnsi="Courier New"/>
          <w:sz w:val="18"/>
        </w:rPr>
        <w:br/>
        <w:t xml:space="preserve">                employees[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] = employees[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+ 1];</w:t>
      </w:r>
      <w:r>
        <w:rPr>
          <w:rFonts w:ascii="Courier New" w:hAnsi="Courier New"/>
          <w:sz w:val="18"/>
        </w:rPr>
        <w:br/>
        <w:t xml:space="preserve">            size--;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traverse() {</w:t>
      </w:r>
      <w:r>
        <w:rPr>
          <w:rFonts w:ascii="Courier New" w:hAnsi="Courier New"/>
          <w:sz w:val="18"/>
        </w:rPr>
        <w:br/>
        <w:t xml:space="preserve">        for (int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= 0;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&lt; size;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++)</w:t>
      </w:r>
      <w:r>
        <w:rPr>
          <w:rFonts w:ascii="Courier New" w:hAnsi="Courier New"/>
          <w:sz w:val="18"/>
        </w:rPr>
        <w:br/>
        <w:t xml:space="preserve">            </w:t>
      </w:r>
      <w:proofErr w:type="spellStart"/>
      <w:r>
        <w:rPr>
          <w:rFonts w:ascii="Courier New" w:hAnsi="Courier New"/>
          <w:sz w:val="18"/>
        </w:rPr>
        <w:t>System.out.println</w:t>
      </w:r>
      <w:proofErr w:type="spellEnd"/>
      <w:r>
        <w:rPr>
          <w:rFonts w:ascii="Courier New" w:hAnsi="Courier New"/>
          <w:sz w:val="18"/>
        </w:rPr>
        <w:t>(employees[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]);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main(String[] </w:t>
      </w:r>
      <w:proofErr w:type="spellStart"/>
      <w:r>
        <w:rPr>
          <w:rFonts w:ascii="Courier New" w:hAnsi="Courier New"/>
          <w:sz w:val="18"/>
        </w:rPr>
        <w:t>args</w:t>
      </w:r>
      <w:proofErr w:type="spellEnd"/>
      <w:r>
        <w:rPr>
          <w:rFonts w:ascii="Courier New" w:hAnsi="Courier New"/>
          <w:sz w:val="18"/>
        </w:rPr>
        <w:t>) {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addEmployee</w:t>
      </w:r>
      <w:proofErr w:type="spellEnd"/>
      <w:r>
        <w:rPr>
          <w:rFonts w:ascii="Courier New" w:hAnsi="Courier New"/>
          <w:sz w:val="18"/>
        </w:rPr>
        <w:t>(new Employee(1, "John", "Manager", 70000));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addEmployee</w:t>
      </w:r>
      <w:proofErr w:type="spellEnd"/>
      <w:r>
        <w:rPr>
          <w:rFonts w:ascii="Courier New" w:hAnsi="Courier New"/>
          <w:sz w:val="18"/>
        </w:rPr>
        <w:t>(new Employee(2, "Jane", "Developer", 50000));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deleteEmployee</w:t>
      </w:r>
      <w:proofErr w:type="spellEnd"/>
      <w:r>
        <w:rPr>
          <w:rFonts w:ascii="Courier New" w:hAnsi="Courier New"/>
          <w:sz w:val="18"/>
        </w:rPr>
        <w:t>(1);</w:t>
      </w:r>
      <w:r>
        <w:rPr>
          <w:rFonts w:ascii="Courier New" w:hAnsi="Courier New"/>
          <w:sz w:val="18"/>
        </w:rPr>
        <w:br/>
        <w:t xml:space="preserve">        traverse();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 w:rsidR="00A404E9">
        <w:rPr>
          <w:noProof/>
        </w:rPr>
        <w:drawing>
          <wp:inline distT="0" distB="0" distL="0" distR="0" wp14:anchorId="77A66F81" wp14:editId="24AF62FA">
            <wp:extent cx="5486400" cy="2932430"/>
            <wp:effectExtent l="0" t="0" r="0" b="1270"/>
            <wp:docPr id="8" name="Picture 8" descr="Cognizant – EmployeeSystem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gnizant – EmployeeSystem.jav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FA94" w14:textId="77777777" w:rsidR="00C32FCB" w:rsidRDefault="00000000">
      <w:pPr>
        <w:pStyle w:val="Heading1"/>
      </w:pPr>
      <w:r>
        <w:t>Exercise 5: Task Management System</w:t>
      </w:r>
    </w:p>
    <w:p w14:paraId="5AF68B97" w14:textId="77777777" w:rsidR="00A404E9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br/>
        <w:t>class Task {</w:t>
      </w:r>
      <w:r>
        <w:rPr>
          <w:rFonts w:ascii="Courier New" w:hAnsi="Courier New"/>
          <w:sz w:val="18"/>
        </w:rPr>
        <w:br/>
        <w:t xml:space="preserve">    int taskId;</w:t>
      </w:r>
      <w:r>
        <w:rPr>
          <w:rFonts w:ascii="Courier New" w:hAnsi="Courier New"/>
          <w:sz w:val="18"/>
        </w:rPr>
        <w:br/>
        <w:t xml:space="preserve">    String taskName;</w:t>
      </w:r>
      <w:r>
        <w:rPr>
          <w:rFonts w:ascii="Courier New" w:hAnsi="Courier New"/>
          <w:sz w:val="18"/>
        </w:rPr>
        <w:br/>
        <w:t xml:space="preserve">    String status;</w:t>
      </w:r>
      <w:r>
        <w:rPr>
          <w:rFonts w:ascii="Courier New" w:hAnsi="Courier New"/>
          <w:sz w:val="18"/>
        </w:rPr>
        <w:br/>
        <w:t xml:space="preserve">    Task next;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Task(int id, String name, String status) {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this.taskId = id;</w:t>
      </w:r>
      <w:r>
        <w:rPr>
          <w:rFonts w:ascii="Courier New" w:hAnsi="Courier New"/>
          <w:sz w:val="18"/>
        </w:rPr>
        <w:br/>
        <w:t xml:space="preserve">        this.taskName = name;</w:t>
      </w:r>
      <w:r>
        <w:rPr>
          <w:rFonts w:ascii="Courier New" w:hAnsi="Courier New"/>
          <w:sz w:val="18"/>
        </w:rPr>
        <w:br/>
        <w:t xml:space="preserve">        this.status = status;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String toString() {</w:t>
      </w:r>
      <w:r>
        <w:rPr>
          <w:rFonts w:ascii="Courier New" w:hAnsi="Courier New"/>
          <w:sz w:val="18"/>
        </w:rPr>
        <w:br/>
        <w:t xml:space="preserve">        return taskId + " | " + taskName + " | " + status;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public class TaskManager {</w:t>
      </w:r>
      <w:r>
        <w:rPr>
          <w:rFonts w:ascii="Courier New" w:hAnsi="Courier New"/>
          <w:sz w:val="18"/>
        </w:rPr>
        <w:br/>
        <w:t xml:space="preserve">    Task head;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void addTask(Task newTask) {</w:t>
      </w:r>
      <w:r>
        <w:rPr>
          <w:rFonts w:ascii="Courier New" w:hAnsi="Courier New"/>
          <w:sz w:val="18"/>
        </w:rPr>
        <w:br/>
        <w:t xml:space="preserve">        if (head == null) head = newTask;</w:t>
      </w:r>
      <w:r>
        <w:rPr>
          <w:rFonts w:ascii="Courier New" w:hAnsi="Courier New"/>
          <w:sz w:val="18"/>
        </w:rPr>
        <w:br/>
        <w:t xml:space="preserve">        else {</w:t>
      </w:r>
      <w:r>
        <w:rPr>
          <w:rFonts w:ascii="Courier New" w:hAnsi="Courier New"/>
          <w:sz w:val="18"/>
        </w:rPr>
        <w:br/>
        <w:t xml:space="preserve">            Task temp = head;</w:t>
      </w:r>
      <w:r>
        <w:rPr>
          <w:rFonts w:ascii="Courier New" w:hAnsi="Courier New"/>
          <w:sz w:val="18"/>
        </w:rPr>
        <w:br/>
        <w:t xml:space="preserve">            while (temp.next != null) temp = temp.next;</w:t>
      </w:r>
      <w:r>
        <w:rPr>
          <w:rFonts w:ascii="Courier New" w:hAnsi="Courier New"/>
          <w:sz w:val="18"/>
        </w:rPr>
        <w:br/>
        <w:t xml:space="preserve">            temp.next = newTask;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void deleteTask(int id) {</w:t>
      </w:r>
      <w:r>
        <w:rPr>
          <w:rFonts w:ascii="Courier New" w:hAnsi="Courier New"/>
          <w:sz w:val="18"/>
        </w:rPr>
        <w:br/>
        <w:t xml:space="preserve">        if (head == null) return;</w:t>
      </w:r>
      <w:r>
        <w:rPr>
          <w:rFonts w:ascii="Courier New" w:hAnsi="Courier New"/>
          <w:sz w:val="18"/>
        </w:rPr>
        <w:br/>
        <w:t xml:space="preserve">        if (head.taskId == id) {</w:t>
      </w:r>
      <w:r>
        <w:rPr>
          <w:rFonts w:ascii="Courier New" w:hAnsi="Courier New"/>
          <w:sz w:val="18"/>
        </w:rPr>
        <w:br/>
        <w:t xml:space="preserve">            head = head.next;</w:t>
      </w:r>
      <w:r>
        <w:rPr>
          <w:rFonts w:ascii="Courier New" w:hAnsi="Courier New"/>
          <w:sz w:val="18"/>
        </w:rPr>
        <w:br/>
        <w:t xml:space="preserve">            return;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Task temp = head;</w:t>
      </w:r>
      <w:r>
        <w:rPr>
          <w:rFonts w:ascii="Courier New" w:hAnsi="Courier New"/>
          <w:sz w:val="18"/>
        </w:rPr>
        <w:br/>
        <w:t xml:space="preserve">        while (temp.next != null &amp;&amp; temp.next.taskId != id)</w:t>
      </w:r>
      <w:r>
        <w:rPr>
          <w:rFonts w:ascii="Courier New" w:hAnsi="Courier New"/>
          <w:sz w:val="18"/>
        </w:rPr>
        <w:br/>
        <w:t xml:space="preserve">            temp = temp.next;</w:t>
      </w:r>
      <w:r>
        <w:rPr>
          <w:rFonts w:ascii="Courier New" w:hAnsi="Courier New"/>
          <w:sz w:val="18"/>
        </w:rPr>
        <w:br/>
        <w:t xml:space="preserve">        if (temp.next != null) temp.next = temp.next.next;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void traverse() {</w:t>
      </w:r>
      <w:r>
        <w:rPr>
          <w:rFonts w:ascii="Courier New" w:hAnsi="Courier New"/>
          <w:sz w:val="18"/>
        </w:rPr>
        <w:br/>
        <w:t xml:space="preserve">        Task temp = head;</w:t>
      </w:r>
      <w:r>
        <w:rPr>
          <w:rFonts w:ascii="Courier New" w:hAnsi="Courier New"/>
          <w:sz w:val="18"/>
        </w:rPr>
        <w:br/>
        <w:t xml:space="preserve">        while (temp != null) {</w:t>
      </w:r>
      <w:r>
        <w:rPr>
          <w:rFonts w:ascii="Courier New" w:hAnsi="Courier New"/>
          <w:sz w:val="18"/>
        </w:rPr>
        <w:br/>
        <w:t xml:space="preserve">            System.out.println(temp);</w:t>
      </w:r>
      <w:r>
        <w:rPr>
          <w:rFonts w:ascii="Courier New" w:hAnsi="Courier New"/>
          <w:sz w:val="18"/>
        </w:rPr>
        <w:br/>
        <w:t xml:space="preserve">            temp = temp.next;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main(String[] args) {</w:t>
      </w:r>
      <w:r>
        <w:rPr>
          <w:rFonts w:ascii="Courier New" w:hAnsi="Courier New"/>
          <w:sz w:val="18"/>
        </w:rPr>
        <w:br/>
        <w:t xml:space="preserve">        TaskManager tm = new TaskManager();</w:t>
      </w:r>
      <w:r>
        <w:rPr>
          <w:rFonts w:ascii="Courier New" w:hAnsi="Courier New"/>
          <w:sz w:val="18"/>
        </w:rPr>
        <w:br/>
        <w:t xml:space="preserve">        tm.addTask(new Task(1, "Design UI", "Pending"));</w:t>
      </w:r>
      <w:r>
        <w:rPr>
          <w:rFonts w:ascii="Courier New" w:hAnsi="Courier New"/>
          <w:sz w:val="18"/>
        </w:rPr>
        <w:br/>
        <w:t xml:space="preserve">        tm.addTask(new Task(2, "Implement Backend", "In Progress"));</w:t>
      </w:r>
      <w:r>
        <w:rPr>
          <w:rFonts w:ascii="Courier New" w:hAnsi="Courier New"/>
          <w:sz w:val="18"/>
        </w:rPr>
        <w:br/>
        <w:t xml:space="preserve">        tm.traverse();</w:t>
      </w:r>
      <w:r>
        <w:rPr>
          <w:rFonts w:ascii="Courier New" w:hAnsi="Courier New"/>
          <w:sz w:val="18"/>
        </w:rPr>
        <w:br/>
        <w:t xml:space="preserve">        tm.deleteTask(1);</w:t>
      </w:r>
      <w:r>
        <w:rPr>
          <w:rFonts w:ascii="Courier New" w:hAnsi="Courier New"/>
          <w:sz w:val="18"/>
        </w:rPr>
        <w:br/>
        <w:t xml:space="preserve">        tm.traverse();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37BAF15C" w14:textId="64A8C1AC" w:rsidR="00C32FCB" w:rsidRDefault="00A404E9">
      <w:r>
        <w:rPr>
          <w:rFonts w:ascii="Courier New" w:hAnsi="Courier New"/>
          <w:noProof/>
          <w:sz w:val="18"/>
        </w:rPr>
        <w:lastRenderedPageBreak/>
        <w:drawing>
          <wp:inline distT="0" distB="0" distL="0" distR="0" wp14:anchorId="391AD9A6" wp14:editId="66B345F0">
            <wp:extent cx="5486400" cy="2932430"/>
            <wp:effectExtent l="0" t="0" r="0" b="1270"/>
            <wp:docPr id="9" name="Picture 9" descr="Cognizant – TaskManager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gnizant – TaskManager.jav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urier New" w:hAnsi="Courier New"/>
          <w:sz w:val="18"/>
        </w:rPr>
        <w:br/>
      </w:r>
    </w:p>
    <w:p w14:paraId="19CA17FD" w14:textId="77777777" w:rsidR="00C32FCB" w:rsidRDefault="00000000">
      <w:pPr>
        <w:pStyle w:val="Heading1"/>
      </w:pPr>
      <w:r>
        <w:t>Exercise 6: Library Management Search</w:t>
      </w:r>
    </w:p>
    <w:p w14:paraId="7906F5E9" w14:textId="3605AFBD" w:rsidR="00C32FCB" w:rsidRDefault="00000000">
      <w:r>
        <w:rPr>
          <w:rFonts w:ascii="Courier New" w:hAnsi="Courier New"/>
          <w:sz w:val="18"/>
        </w:rPr>
        <w:br/>
        <w:t>class Book {</w:t>
      </w:r>
      <w:r>
        <w:rPr>
          <w:rFonts w:ascii="Courier New" w:hAnsi="Courier New"/>
          <w:sz w:val="18"/>
        </w:rPr>
        <w:br/>
        <w:t xml:space="preserve">    int </w:t>
      </w:r>
      <w:proofErr w:type="spellStart"/>
      <w:r>
        <w:rPr>
          <w:rFonts w:ascii="Courier New" w:hAnsi="Courier New"/>
          <w:sz w:val="18"/>
        </w:rPr>
        <w:t>bookId</w:t>
      </w:r>
      <w:proofErr w:type="spellEnd"/>
      <w:r>
        <w:rPr>
          <w:rFonts w:ascii="Courier New" w:hAnsi="Courier New"/>
          <w:sz w:val="18"/>
        </w:rPr>
        <w:t>;</w:t>
      </w:r>
      <w:r>
        <w:rPr>
          <w:rFonts w:ascii="Courier New" w:hAnsi="Courier New"/>
          <w:sz w:val="18"/>
        </w:rPr>
        <w:br/>
        <w:t xml:space="preserve">    String title, author;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Book(int id, String title, String author) {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this.bookId</w:t>
      </w:r>
      <w:proofErr w:type="spellEnd"/>
      <w:r>
        <w:rPr>
          <w:rFonts w:ascii="Courier New" w:hAnsi="Courier New"/>
          <w:sz w:val="18"/>
        </w:rPr>
        <w:t xml:space="preserve"> = id;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this.title</w:t>
      </w:r>
      <w:proofErr w:type="spellEnd"/>
      <w:r>
        <w:rPr>
          <w:rFonts w:ascii="Courier New" w:hAnsi="Courier New"/>
          <w:sz w:val="18"/>
        </w:rPr>
        <w:t xml:space="preserve"> = title;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this.author</w:t>
      </w:r>
      <w:proofErr w:type="spellEnd"/>
      <w:r>
        <w:rPr>
          <w:rFonts w:ascii="Courier New" w:hAnsi="Courier New"/>
          <w:sz w:val="18"/>
        </w:rPr>
        <w:t xml:space="preserve"> = author;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public class </w:t>
      </w:r>
      <w:proofErr w:type="spellStart"/>
      <w:r>
        <w:rPr>
          <w:rFonts w:ascii="Courier New" w:hAnsi="Courier New"/>
          <w:sz w:val="18"/>
        </w:rPr>
        <w:t>LibrarySearch</w:t>
      </w:r>
      <w:proofErr w:type="spellEnd"/>
      <w:r>
        <w:rPr>
          <w:rFonts w:ascii="Courier New" w:hAnsi="Courier New"/>
          <w:sz w:val="18"/>
        </w:rPr>
        <w:t xml:space="preserve"> {</w:t>
      </w:r>
      <w:r>
        <w:rPr>
          <w:rFonts w:ascii="Courier New" w:hAnsi="Courier New"/>
          <w:sz w:val="18"/>
        </w:rPr>
        <w:br/>
        <w:t xml:space="preserve">    public static int </w:t>
      </w:r>
      <w:proofErr w:type="spellStart"/>
      <w:r>
        <w:rPr>
          <w:rFonts w:ascii="Courier New" w:hAnsi="Courier New"/>
          <w:sz w:val="18"/>
        </w:rPr>
        <w:t>linearSearch</w:t>
      </w:r>
      <w:proofErr w:type="spellEnd"/>
      <w:r>
        <w:rPr>
          <w:rFonts w:ascii="Courier New" w:hAnsi="Courier New"/>
          <w:sz w:val="18"/>
        </w:rPr>
        <w:t>(Book[] books, String title) {</w:t>
      </w:r>
      <w:r>
        <w:rPr>
          <w:rFonts w:ascii="Courier New" w:hAnsi="Courier New"/>
          <w:sz w:val="18"/>
        </w:rPr>
        <w:br/>
        <w:t xml:space="preserve">        for (int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= 0;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 xml:space="preserve"> &lt; </w:t>
      </w:r>
      <w:proofErr w:type="spellStart"/>
      <w:r>
        <w:rPr>
          <w:rFonts w:ascii="Courier New" w:hAnsi="Courier New"/>
          <w:sz w:val="18"/>
        </w:rPr>
        <w:t>books.length</w:t>
      </w:r>
      <w:proofErr w:type="spellEnd"/>
      <w:r>
        <w:rPr>
          <w:rFonts w:ascii="Courier New" w:hAnsi="Courier New"/>
          <w:sz w:val="18"/>
        </w:rPr>
        <w:t xml:space="preserve">;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++)</w:t>
      </w:r>
      <w:r>
        <w:rPr>
          <w:rFonts w:ascii="Courier New" w:hAnsi="Courier New"/>
          <w:sz w:val="18"/>
        </w:rPr>
        <w:br/>
        <w:t xml:space="preserve">            if (books[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].</w:t>
      </w:r>
      <w:proofErr w:type="spellStart"/>
      <w:r>
        <w:rPr>
          <w:rFonts w:ascii="Courier New" w:hAnsi="Courier New"/>
          <w:sz w:val="18"/>
        </w:rPr>
        <w:t>title.equals</w:t>
      </w:r>
      <w:proofErr w:type="spellEnd"/>
      <w:r>
        <w:rPr>
          <w:rFonts w:ascii="Courier New" w:hAnsi="Courier New"/>
          <w:sz w:val="18"/>
        </w:rPr>
        <w:t xml:space="preserve">(title)) return </w:t>
      </w:r>
      <w:proofErr w:type="spellStart"/>
      <w:r>
        <w:rPr>
          <w:rFonts w:ascii="Courier New" w:hAnsi="Courier New"/>
          <w:sz w:val="18"/>
        </w:rPr>
        <w:t>i</w:t>
      </w:r>
      <w:proofErr w:type="spellEnd"/>
      <w:r>
        <w:rPr>
          <w:rFonts w:ascii="Courier New" w:hAnsi="Courier New"/>
          <w:sz w:val="18"/>
        </w:rPr>
        <w:t>;</w:t>
      </w:r>
      <w:r>
        <w:rPr>
          <w:rFonts w:ascii="Courier New" w:hAnsi="Courier New"/>
          <w:sz w:val="18"/>
        </w:rPr>
        <w:br/>
        <w:t xml:space="preserve">        return -1;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int </w:t>
      </w:r>
      <w:proofErr w:type="spellStart"/>
      <w:r>
        <w:rPr>
          <w:rFonts w:ascii="Courier New" w:hAnsi="Courier New"/>
          <w:sz w:val="18"/>
        </w:rPr>
        <w:t>binarySearch</w:t>
      </w:r>
      <w:proofErr w:type="spellEnd"/>
      <w:r>
        <w:rPr>
          <w:rFonts w:ascii="Courier New" w:hAnsi="Courier New"/>
          <w:sz w:val="18"/>
        </w:rPr>
        <w:t>(Book[] books, String title) {</w:t>
      </w:r>
      <w:r>
        <w:rPr>
          <w:rFonts w:ascii="Courier New" w:hAnsi="Courier New"/>
          <w:sz w:val="18"/>
        </w:rPr>
        <w:br/>
        <w:t xml:space="preserve">        int left = 0, right = </w:t>
      </w:r>
      <w:proofErr w:type="spellStart"/>
      <w:r>
        <w:rPr>
          <w:rFonts w:ascii="Courier New" w:hAnsi="Courier New"/>
          <w:sz w:val="18"/>
        </w:rPr>
        <w:t>books.length</w:t>
      </w:r>
      <w:proofErr w:type="spellEnd"/>
      <w:r>
        <w:rPr>
          <w:rFonts w:ascii="Courier New" w:hAnsi="Courier New"/>
          <w:sz w:val="18"/>
        </w:rPr>
        <w:t xml:space="preserve"> - 1;</w:t>
      </w:r>
      <w:r>
        <w:rPr>
          <w:rFonts w:ascii="Courier New" w:hAnsi="Courier New"/>
          <w:sz w:val="18"/>
        </w:rPr>
        <w:br/>
        <w:t xml:space="preserve">        while (left &lt;= right) {</w:t>
      </w:r>
      <w:r>
        <w:rPr>
          <w:rFonts w:ascii="Courier New" w:hAnsi="Courier New"/>
          <w:sz w:val="18"/>
        </w:rPr>
        <w:br/>
        <w:t xml:space="preserve">            int mid = (left + right) / 2;</w:t>
      </w:r>
      <w:r>
        <w:rPr>
          <w:rFonts w:ascii="Courier New" w:hAnsi="Courier New"/>
          <w:sz w:val="18"/>
        </w:rPr>
        <w:br/>
        <w:t xml:space="preserve">            int </w:t>
      </w:r>
      <w:proofErr w:type="spellStart"/>
      <w:r>
        <w:rPr>
          <w:rFonts w:ascii="Courier New" w:hAnsi="Courier New"/>
          <w:sz w:val="18"/>
        </w:rPr>
        <w:t>cmp</w:t>
      </w:r>
      <w:proofErr w:type="spellEnd"/>
      <w:r>
        <w:rPr>
          <w:rFonts w:ascii="Courier New" w:hAnsi="Courier New"/>
          <w:sz w:val="18"/>
        </w:rPr>
        <w:t xml:space="preserve"> = books[mid].</w:t>
      </w:r>
      <w:proofErr w:type="spellStart"/>
      <w:r>
        <w:rPr>
          <w:rFonts w:ascii="Courier New" w:hAnsi="Courier New"/>
          <w:sz w:val="18"/>
        </w:rPr>
        <w:t>title.compareTo</w:t>
      </w:r>
      <w:proofErr w:type="spellEnd"/>
      <w:r>
        <w:rPr>
          <w:rFonts w:ascii="Courier New" w:hAnsi="Courier New"/>
          <w:sz w:val="18"/>
        </w:rPr>
        <w:t>(title);</w:t>
      </w:r>
      <w:r>
        <w:rPr>
          <w:rFonts w:ascii="Courier New" w:hAnsi="Courier New"/>
          <w:sz w:val="18"/>
        </w:rPr>
        <w:br/>
        <w:t xml:space="preserve">            if (</w:t>
      </w:r>
      <w:proofErr w:type="spellStart"/>
      <w:r>
        <w:rPr>
          <w:rFonts w:ascii="Courier New" w:hAnsi="Courier New"/>
          <w:sz w:val="18"/>
        </w:rPr>
        <w:t>cmp</w:t>
      </w:r>
      <w:proofErr w:type="spellEnd"/>
      <w:r>
        <w:rPr>
          <w:rFonts w:ascii="Courier New" w:hAnsi="Courier New"/>
          <w:sz w:val="18"/>
        </w:rPr>
        <w:t xml:space="preserve"> == 0) return mid;</w:t>
      </w:r>
      <w:r>
        <w:rPr>
          <w:rFonts w:ascii="Courier New" w:hAnsi="Courier New"/>
          <w:sz w:val="18"/>
        </w:rPr>
        <w:br/>
        <w:t xml:space="preserve">            else if (</w:t>
      </w:r>
      <w:proofErr w:type="spellStart"/>
      <w:r>
        <w:rPr>
          <w:rFonts w:ascii="Courier New" w:hAnsi="Courier New"/>
          <w:sz w:val="18"/>
        </w:rPr>
        <w:t>cmp</w:t>
      </w:r>
      <w:proofErr w:type="spellEnd"/>
      <w:r>
        <w:rPr>
          <w:rFonts w:ascii="Courier New" w:hAnsi="Courier New"/>
          <w:sz w:val="18"/>
        </w:rPr>
        <w:t xml:space="preserve"> &lt; 0) left = mid + 1;</w:t>
      </w:r>
      <w:r>
        <w:rPr>
          <w:rFonts w:ascii="Courier New" w:hAnsi="Courier New"/>
          <w:sz w:val="18"/>
        </w:rPr>
        <w:br/>
        <w:t xml:space="preserve">            else right = mid - 1;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return -1;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br/>
        <w:t xml:space="preserve">    public static void main(String[] </w:t>
      </w:r>
      <w:proofErr w:type="spellStart"/>
      <w:r>
        <w:rPr>
          <w:rFonts w:ascii="Courier New" w:hAnsi="Courier New"/>
          <w:sz w:val="18"/>
        </w:rPr>
        <w:t>args</w:t>
      </w:r>
      <w:proofErr w:type="spellEnd"/>
      <w:r>
        <w:rPr>
          <w:rFonts w:ascii="Courier New" w:hAnsi="Courier New"/>
          <w:sz w:val="18"/>
        </w:rPr>
        <w:t>) {</w:t>
      </w:r>
      <w:r>
        <w:rPr>
          <w:rFonts w:ascii="Courier New" w:hAnsi="Courier New"/>
          <w:sz w:val="18"/>
        </w:rPr>
        <w:br/>
        <w:t xml:space="preserve">        Book[] books = {</w:t>
      </w:r>
      <w:r>
        <w:rPr>
          <w:rFonts w:ascii="Courier New" w:hAnsi="Courier New"/>
          <w:sz w:val="18"/>
        </w:rPr>
        <w:br/>
        <w:t xml:space="preserve">            new Book(1, "Data Structures", "Yashwant"),</w:t>
      </w:r>
      <w:r>
        <w:rPr>
          <w:rFonts w:ascii="Courier New" w:hAnsi="Courier New"/>
          <w:sz w:val="18"/>
        </w:rPr>
        <w:br/>
        <w:t xml:space="preserve">            new Book(2, "Java Programming", "Herbert"),</w:t>
      </w:r>
      <w:r>
        <w:rPr>
          <w:rFonts w:ascii="Courier New" w:hAnsi="Courier New"/>
          <w:sz w:val="18"/>
        </w:rPr>
        <w:br/>
        <w:t xml:space="preserve">            new Book(3, "Python Basics", "Guido")</w:t>
      </w:r>
      <w:r>
        <w:rPr>
          <w:rFonts w:ascii="Courier New" w:hAnsi="Courier New"/>
          <w:sz w:val="18"/>
        </w:rPr>
        <w:br/>
        <w:t xml:space="preserve">        };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System.out.println</w:t>
      </w:r>
      <w:proofErr w:type="spellEnd"/>
      <w:r>
        <w:rPr>
          <w:rFonts w:ascii="Courier New" w:hAnsi="Courier New"/>
          <w:sz w:val="18"/>
        </w:rPr>
        <w:t xml:space="preserve">("Linear: " + </w:t>
      </w:r>
      <w:proofErr w:type="spellStart"/>
      <w:r>
        <w:rPr>
          <w:rFonts w:ascii="Courier New" w:hAnsi="Courier New"/>
          <w:sz w:val="18"/>
        </w:rPr>
        <w:t>linearSearch</w:t>
      </w:r>
      <w:proofErr w:type="spellEnd"/>
      <w:r>
        <w:rPr>
          <w:rFonts w:ascii="Courier New" w:hAnsi="Courier New"/>
          <w:sz w:val="18"/>
        </w:rPr>
        <w:t>(books, "Java Programming"));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System.out.println</w:t>
      </w:r>
      <w:proofErr w:type="spellEnd"/>
      <w:r>
        <w:rPr>
          <w:rFonts w:ascii="Courier New" w:hAnsi="Courier New"/>
          <w:sz w:val="18"/>
        </w:rPr>
        <w:t xml:space="preserve">("Binary: " + </w:t>
      </w:r>
      <w:proofErr w:type="spellStart"/>
      <w:r>
        <w:rPr>
          <w:rFonts w:ascii="Courier New" w:hAnsi="Courier New"/>
          <w:sz w:val="18"/>
        </w:rPr>
        <w:t>binarySearch</w:t>
      </w:r>
      <w:proofErr w:type="spellEnd"/>
      <w:r>
        <w:rPr>
          <w:rFonts w:ascii="Courier New" w:hAnsi="Courier New"/>
          <w:sz w:val="18"/>
        </w:rPr>
        <w:t>(books, "Java Programming"));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 w:rsidR="00A404E9">
        <w:rPr>
          <w:noProof/>
        </w:rPr>
        <w:drawing>
          <wp:inline distT="0" distB="0" distL="0" distR="0" wp14:anchorId="1333A727" wp14:editId="656EBB59">
            <wp:extent cx="5486400" cy="2932430"/>
            <wp:effectExtent l="0" t="0" r="0" b="1270"/>
            <wp:docPr id="10" name="Picture 10" descr="Cognizant – LibrarySearch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gnizant – LibrarySearch.jav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3E8" w14:textId="77777777" w:rsidR="00C32FCB" w:rsidRDefault="00000000">
      <w:pPr>
        <w:pStyle w:val="Heading1"/>
      </w:pPr>
      <w:r>
        <w:t>Exercise 7: Financial Forecasting</w:t>
      </w:r>
    </w:p>
    <w:p w14:paraId="0B78034A" w14:textId="4A5C8DB3" w:rsidR="00C32FCB" w:rsidRDefault="00000000">
      <w:r>
        <w:rPr>
          <w:rFonts w:ascii="Courier New" w:hAnsi="Courier New"/>
          <w:sz w:val="18"/>
        </w:rPr>
        <w:br/>
        <w:t xml:space="preserve">public class </w:t>
      </w:r>
      <w:proofErr w:type="spellStart"/>
      <w:r>
        <w:rPr>
          <w:rFonts w:ascii="Courier New" w:hAnsi="Courier New"/>
          <w:sz w:val="18"/>
        </w:rPr>
        <w:t>FinancialForecast</w:t>
      </w:r>
      <w:proofErr w:type="spellEnd"/>
      <w:r>
        <w:rPr>
          <w:rFonts w:ascii="Courier New" w:hAnsi="Courier New"/>
          <w:sz w:val="18"/>
        </w:rPr>
        <w:t xml:space="preserve"> {</w:t>
      </w:r>
      <w:r>
        <w:rPr>
          <w:rFonts w:ascii="Courier New" w:hAnsi="Courier New"/>
          <w:sz w:val="18"/>
        </w:rPr>
        <w:br/>
        <w:t xml:space="preserve">    public static double </w:t>
      </w:r>
      <w:proofErr w:type="spellStart"/>
      <w:proofErr w:type="gramStart"/>
      <w:r>
        <w:rPr>
          <w:rFonts w:ascii="Courier New" w:hAnsi="Courier New"/>
          <w:sz w:val="18"/>
        </w:rPr>
        <w:t>predictValue</w:t>
      </w:r>
      <w:proofErr w:type="spellEnd"/>
      <w:r>
        <w:rPr>
          <w:rFonts w:ascii="Courier New" w:hAnsi="Courier New"/>
          <w:sz w:val="18"/>
        </w:rPr>
        <w:t>(</w:t>
      </w:r>
      <w:proofErr w:type="gramEnd"/>
      <w:r>
        <w:rPr>
          <w:rFonts w:ascii="Courier New" w:hAnsi="Courier New"/>
          <w:sz w:val="18"/>
        </w:rPr>
        <w:t xml:space="preserve">double </w:t>
      </w:r>
      <w:proofErr w:type="spellStart"/>
      <w:r>
        <w:rPr>
          <w:rFonts w:ascii="Courier New" w:hAnsi="Courier New"/>
          <w:sz w:val="18"/>
        </w:rPr>
        <w:t>currentValue</w:t>
      </w:r>
      <w:proofErr w:type="spellEnd"/>
      <w:r>
        <w:rPr>
          <w:rFonts w:ascii="Courier New" w:hAnsi="Courier New"/>
          <w:sz w:val="18"/>
        </w:rPr>
        <w:t xml:space="preserve">, double </w:t>
      </w:r>
      <w:proofErr w:type="spellStart"/>
      <w:r>
        <w:rPr>
          <w:rFonts w:ascii="Courier New" w:hAnsi="Courier New"/>
          <w:sz w:val="18"/>
        </w:rPr>
        <w:t>growthRate</w:t>
      </w:r>
      <w:proofErr w:type="spellEnd"/>
      <w:r>
        <w:rPr>
          <w:rFonts w:ascii="Courier New" w:hAnsi="Courier New"/>
          <w:sz w:val="18"/>
        </w:rPr>
        <w:t>, int years) {</w:t>
      </w:r>
      <w:r>
        <w:rPr>
          <w:rFonts w:ascii="Courier New" w:hAnsi="Courier New"/>
          <w:sz w:val="18"/>
        </w:rPr>
        <w:br/>
        <w:t xml:space="preserve">        if (years == 0) return </w:t>
      </w:r>
      <w:proofErr w:type="spellStart"/>
      <w:r>
        <w:rPr>
          <w:rFonts w:ascii="Courier New" w:hAnsi="Courier New"/>
          <w:sz w:val="18"/>
        </w:rPr>
        <w:t>currentValue</w:t>
      </w:r>
      <w:proofErr w:type="spellEnd"/>
      <w:r>
        <w:rPr>
          <w:rFonts w:ascii="Courier New" w:hAnsi="Courier New"/>
          <w:sz w:val="18"/>
        </w:rPr>
        <w:t>;</w:t>
      </w:r>
      <w:r>
        <w:rPr>
          <w:rFonts w:ascii="Courier New" w:hAnsi="Courier New"/>
          <w:sz w:val="18"/>
        </w:rPr>
        <w:br/>
        <w:t xml:space="preserve">        return </w:t>
      </w:r>
      <w:proofErr w:type="spellStart"/>
      <w:r>
        <w:rPr>
          <w:rFonts w:ascii="Courier New" w:hAnsi="Courier New"/>
          <w:sz w:val="18"/>
        </w:rPr>
        <w:t>predictValue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currentValue</w:t>
      </w:r>
      <w:proofErr w:type="spellEnd"/>
      <w:r>
        <w:rPr>
          <w:rFonts w:ascii="Courier New" w:hAnsi="Courier New"/>
          <w:sz w:val="18"/>
        </w:rPr>
        <w:t xml:space="preserve"> * (1 + </w:t>
      </w:r>
      <w:proofErr w:type="spellStart"/>
      <w:r>
        <w:rPr>
          <w:rFonts w:ascii="Courier New" w:hAnsi="Courier New"/>
          <w:sz w:val="18"/>
        </w:rPr>
        <w:t>growthRate</w:t>
      </w:r>
      <w:proofErr w:type="spellEnd"/>
      <w:r>
        <w:rPr>
          <w:rFonts w:ascii="Courier New" w:hAnsi="Courier New"/>
          <w:sz w:val="18"/>
        </w:rPr>
        <w:t xml:space="preserve">), </w:t>
      </w:r>
      <w:proofErr w:type="spellStart"/>
      <w:r>
        <w:rPr>
          <w:rFonts w:ascii="Courier New" w:hAnsi="Courier New"/>
          <w:sz w:val="18"/>
        </w:rPr>
        <w:t>growthRate</w:t>
      </w:r>
      <w:proofErr w:type="spellEnd"/>
      <w:r>
        <w:rPr>
          <w:rFonts w:ascii="Courier New" w:hAnsi="Courier New"/>
          <w:sz w:val="18"/>
        </w:rPr>
        <w:t>, years - 1);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static void main(String[] </w:t>
      </w:r>
      <w:proofErr w:type="spellStart"/>
      <w:r>
        <w:rPr>
          <w:rFonts w:ascii="Courier New" w:hAnsi="Courier New"/>
          <w:sz w:val="18"/>
        </w:rPr>
        <w:t>args</w:t>
      </w:r>
      <w:proofErr w:type="spellEnd"/>
      <w:r>
        <w:rPr>
          <w:rFonts w:ascii="Courier New" w:hAnsi="Courier New"/>
          <w:sz w:val="18"/>
        </w:rPr>
        <w:t>) {</w:t>
      </w:r>
      <w:r>
        <w:rPr>
          <w:rFonts w:ascii="Courier New" w:hAnsi="Courier New"/>
          <w:sz w:val="18"/>
        </w:rPr>
        <w:br/>
        <w:t xml:space="preserve">        double future = </w:t>
      </w:r>
      <w:proofErr w:type="spellStart"/>
      <w:r>
        <w:rPr>
          <w:rFonts w:ascii="Courier New" w:hAnsi="Courier New"/>
          <w:sz w:val="18"/>
        </w:rPr>
        <w:t>predictValue</w:t>
      </w:r>
      <w:proofErr w:type="spellEnd"/>
      <w:r>
        <w:rPr>
          <w:rFonts w:ascii="Courier New" w:hAnsi="Courier New"/>
          <w:sz w:val="18"/>
        </w:rPr>
        <w:t>(10000, 0.10, 5);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System.out.println</w:t>
      </w:r>
      <w:proofErr w:type="spellEnd"/>
      <w:r>
        <w:rPr>
          <w:rFonts w:ascii="Courier New" w:hAnsi="Courier New"/>
          <w:sz w:val="18"/>
        </w:rPr>
        <w:t>("Future Value after 5 years: " + future);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>}</w:t>
      </w:r>
      <w:r>
        <w:rPr>
          <w:rFonts w:ascii="Courier New" w:hAnsi="Courier New"/>
          <w:sz w:val="18"/>
        </w:rPr>
        <w:br/>
      </w:r>
      <w:r w:rsidR="006A38EE">
        <w:rPr>
          <w:noProof/>
        </w:rPr>
        <w:drawing>
          <wp:inline distT="0" distB="0" distL="0" distR="0" wp14:anchorId="5BB4E15F" wp14:editId="348DD0CD">
            <wp:extent cx="5486400" cy="2932430"/>
            <wp:effectExtent l="0" t="0" r="0" b="1270"/>
            <wp:docPr id="11" name="Picture 11" descr="Cognizant – FinancialForecast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gnizant – FinancialForecast.jav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FC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15983534">
    <w:abstractNumId w:val="8"/>
  </w:num>
  <w:num w:numId="2" w16cid:durableId="1286231868">
    <w:abstractNumId w:val="6"/>
  </w:num>
  <w:num w:numId="3" w16cid:durableId="134026507">
    <w:abstractNumId w:val="5"/>
  </w:num>
  <w:num w:numId="4" w16cid:durableId="2118600055">
    <w:abstractNumId w:val="4"/>
  </w:num>
  <w:num w:numId="5" w16cid:durableId="2082024204">
    <w:abstractNumId w:val="7"/>
  </w:num>
  <w:num w:numId="6" w16cid:durableId="1400246394">
    <w:abstractNumId w:val="3"/>
  </w:num>
  <w:num w:numId="7" w16cid:durableId="165248882">
    <w:abstractNumId w:val="2"/>
  </w:num>
  <w:num w:numId="8" w16cid:durableId="1427000005">
    <w:abstractNumId w:val="1"/>
  </w:num>
  <w:num w:numId="9" w16cid:durableId="30219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A38EE"/>
    <w:rsid w:val="00702168"/>
    <w:rsid w:val="0093585B"/>
    <w:rsid w:val="00A404E9"/>
    <w:rsid w:val="00AA1D8D"/>
    <w:rsid w:val="00B47730"/>
    <w:rsid w:val="00C32FC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A04CF3"/>
  <w14:defaultImageDpi w14:val="300"/>
  <w15:docId w15:val="{C94980AD-3DEE-4C6E-827D-63F3324CA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9042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aswak pushparaj</cp:lastModifiedBy>
  <cp:revision>2</cp:revision>
  <dcterms:created xsi:type="dcterms:W3CDTF">2025-06-20T16:56:00Z</dcterms:created>
  <dcterms:modified xsi:type="dcterms:W3CDTF">2025-06-20T16:56:00Z</dcterms:modified>
  <cp:category/>
</cp:coreProperties>
</file>